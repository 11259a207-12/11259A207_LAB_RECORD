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DB93" w14:textId="77777777" w:rsidR="00AF0072" w:rsidRDefault="00000000">
      <w:pPr>
        <w:jc w:val="center"/>
      </w:pPr>
      <w:r>
        <w:rPr>
          <w:b/>
          <w:bCs/>
          <w:color w:val="1F4E79"/>
          <w:sz w:val="48"/>
          <w:szCs w:val="48"/>
        </w:rPr>
        <w:t>FUNDAMENTALS OF MACHINE LEARNING</w:t>
      </w:r>
      <w:r>
        <w:rPr>
          <w:b/>
          <w:bCs/>
          <w:color w:val="1F4E79"/>
          <w:sz w:val="48"/>
          <w:szCs w:val="48"/>
        </w:rPr>
        <w:br/>
        <w:t>LAB RECORD</w:t>
      </w:r>
    </w:p>
    <w:p w14:paraId="2F3455DE" w14:textId="77777777" w:rsidR="00AF0072" w:rsidRDefault="00AF0072"/>
    <w:p w14:paraId="05CEF9B9" w14:textId="1FE83BDC" w:rsidR="00AF0072" w:rsidRDefault="00000000">
      <w:pPr>
        <w:jc w:val="center"/>
      </w:pPr>
      <w:r>
        <w:t xml:space="preserve">Name: </w:t>
      </w:r>
      <w:proofErr w:type="gramStart"/>
      <w:r w:rsidR="005F6342">
        <w:t>K .</w:t>
      </w:r>
      <w:proofErr w:type="gramEnd"/>
      <w:r w:rsidR="005F6342">
        <w:t xml:space="preserve"> SHASHANK </w:t>
      </w:r>
    </w:p>
    <w:p w14:paraId="704EDA0A" w14:textId="4F0D1CF9" w:rsidR="00AF0072" w:rsidRDefault="00000000">
      <w:pPr>
        <w:jc w:val="center"/>
      </w:pPr>
      <w:bookmarkStart w:id="0" w:name="_heading=h.gnc0a8nxgvdp" w:colFirst="0" w:colLast="0"/>
      <w:bookmarkEnd w:id="0"/>
      <w:r>
        <w:t xml:space="preserve">  Register Number: 11259A</w:t>
      </w:r>
      <w:r w:rsidR="00AF5B1D">
        <w:t>2</w:t>
      </w:r>
      <w:r w:rsidR="005F6342">
        <w:t>07</w:t>
      </w:r>
    </w:p>
    <w:p w14:paraId="1C0F9571" w14:textId="77777777" w:rsidR="00AF0072" w:rsidRDefault="00000000">
      <w:pPr>
        <w:jc w:val="center"/>
      </w:pPr>
      <w:r>
        <w:t>Department: Computer Science and Engineering</w:t>
      </w:r>
    </w:p>
    <w:p w14:paraId="1CE4C16E" w14:textId="77777777" w:rsidR="00AF0072" w:rsidRDefault="00000000">
      <w:pPr>
        <w:jc w:val="center"/>
      </w:pPr>
      <w:r>
        <w:t>Semester: II Year / III Semester</w:t>
      </w:r>
    </w:p>
    <w:p w14:paraId="0EDD6757" w14:textId="77777777" w:rsidR="00AF0072" w:rsidRDefault="00000000">
      <w:r>
        <w:br w:type="page"/>
      </w:r>
    </w:p>
    <w:p w14:paraId="5ED227EE" w14:textId="77777777" w:rsidR="00AF0072" w:rsidRDefault="00000000">
      <w:pPr>
        <w:pStyle w:val="Heading1"/>
      </w:pPr>
      <w:r>
        <w:lastRenderedPageBreak/>
        <w:t>Experiment Index</w:t>
      </w:r>
    </w:p>
    <w:p w14:paraId="3F52BF8F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1: Data Preprocessing in a Given Dataset</w:t>
      </w:r>
    </w:p>
    <w:p w14:paraId="648BB29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2: Data Splitting and Cross-Validation</w:t>
      </w:r>
    </w:p>
    <w:p w14:paraId="5E4ECB9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3: Implement Linear Regression</w:t>
      </w:r>
    </w:p>
    <w:p w14:paraId="0FE5CC1C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4A: Classification Using K-Nearest Neighbors (KNN)</w:t>
      </w:r>
    </w:p>
    <w:p w14:paraId="7DD3F6A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4B: Classification Using Support Vector Machine (SVM)</w:t>
      </w:r>
    </w:p>
    <w:p w14:paraId="47A981FD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5: Implement K-Means Clustering</w:t>
      </w:r>
    </w:p>
    <w:p w14:paraId="4CEC985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6: Implement Hierarchical Clustering</w:t>
      </w:r>
    </w:p>
    <w:p w14:paraId="2B9DC5E8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7: Random Forest Classification and Performance Analysis</w:t>
      </w:r>
    </w:p>
    <w:p w14:paraId="5EBE2FDE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8: AdaBoost Classification and Performance Analysis</w:t>
      </w:r>
    </w:p>
    <w:p w14:paraId="413F48A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9: Basic Reinforcement Learning Using Q-Learning</w:t>
      </w:r>
    </w:p>
    <w:p w14:paraId="33D2921F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Experiment 10: Neural Network for Binary Classification</w:t>
      </w:r>
    </w:p>
    <w:p w14:paraId="303C813C" w14:textId="77777777" w:rsidR="00AF0072" w:rsidRDefault="00000000">
      <w:r>
        <w:br w:type="page"/>
      </w:r>
    </w:p>
    <w:p w14:paraId="1C36A9B3" w14:textId="77777777" w:rsidR="00AF0072" w:rsidRDefault="00000000">
      <w:pPr>
        <w:pStyle w:val="Heading1"/>
      </w:pPr>
      <w:r>
        <w:lastRenderedPageBreak/>
        <w:t>Experiment 1: Data Preprocessing in a Given Dataset</w:t>
      </w:r>
    </w:p>
    <w:p w14:paraId="7818F5C4" w14:textId="77777777" w:rsidR="00AF0072" w:rsidRDefault="00000000">
      <w:pPr>
        <w:pStyle w:val="Heading2"/>
      </w:pPr>
      <w:r>
        <w:t>Aim</w:t>
      </w:r>
    </w:p>
    <w:p w14:paraId="709953D1" w14:textId="77777777" w:rsidR="00AF0072" w:rsidRDefault="00000000">
      <w:r>
        <w:t>To inspect a dataset, handle missing values, and standardize numerical features using Python.</w:t>
      </w:r>
    </w:p>
    <w:p w14:paraId="45315D41" w14:textId="77777777" w:rsidR="00AF0072" w:rsidRDefault="00000000">
      <w:pPr>
        <w:pStyle w:val="Heading2"/>
      </w:pPr>
      <w:r>
        <w:t>Algorithm</w:t>
      </w:r>
    </w:p>
    <w:p w14:paraId="11D368D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Import pandas and </w:t>
      </w:r>
      <w:proofErr w:type="spellStart"/>
      <w:r>
        <w:rPr>
          <w:color w:val="000000"/>
        </w:rPr>
        <w:t>StandardScaler</w:t>
      </w:r>
      <w:proofErr w:type="spellEnd"/>
      <w:r>
        <w:rPr>
          <w:color w:val="000000"/>
        </w:rPr>
        <w:t>.</w:t>
      </w:r>
    </w:p>
    <w:p w14:paraId="766A0553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Read data.csv into a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>.</w:t>
      </w:r>
    </w:p>
    <w:p w14:paraId="5C5B3FB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Display the first five rows and count missing values.</w:t>
      </w:r>
    </w:p>
    <w:p w14:paraId="33A7D4A7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Fill missing numeric values with their column means.</w:t>
      </w:r>
    </w:p>
    <w:p w14:paraId="4895D29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the numerical feature columns and standardize them.</w:t>
      </w:r>
    </w:p>
    <w:p w14:paraId="36BD1FCF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normalized data.</w:t>
      </w:r>
    </w:p>
    <w:p w14:paraId="107A1514" w14:textId="77777777" w:rsidR="00AF0072" w:rsidRDefault="00000000">
      <w:pPr>
        <w:pStyle w:val="Heading2"/>
      </w:pPr>
      <w:r>
        <w:t>Program</w:t>
      </w:r>
    </w:p>
    <w:p w14:paraId="368761AE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25C01CCB" wp14:editId="561D5BB4">
            <wp:extent cx="5897880" cy="2232769"/>
            <wp:effectExtent l="0" t="0" r="0" b="0"/>
            <wp:docPr id="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32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B19A5" w14:textId="77777777" w:rsidR="00AF0072" w:rsidRDefault="00000000">
      <w:pPr>
        <w:pStyle w:val="Heading2"/>
      </w:pPr>
      <w:r>
        <w:t xml:space="preserve">Output </w:t>
      </w:r>
    </w:p>
    <w:p w14:paraId="5ED382B7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3F53FEED" wp14:editId="1467B194">
            <wp:extent cx="5897880" cy="2764631"/>
            <wp:effectExtent l="0" t="0" r="0" b="0"/>
            <wp:docPr id="2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64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4A9406" w14:textId="77777777" w:rsidR="00AF0072" w:rsidRDefault="00000000">
      <w:pPr>
        <w:pStyle w:val="Heading2"/>
      </w:pPr>
      <w:r>
        <w:t>Result</w:t>
      </w:r>
    </w:p>
    <w:p w14:paraId="0F1DB074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010718CD" w14:textId="77777777" w:rsidR="00AF0072" w:rsidRDefault="00000000">
      <w:r>
        <w:lastRenderedPageBreak/>
        <w:br w:type="page"/>
      </w:r>
    </w:p>
    <w:p w14:paraId="084F2EF7" w14:textId="77777777" w:rsidR="00AF0072" w:rsidRDefault="00000000">
      <w:pPr>
        <w:pStyle w:val="Heading1"/>
      </w:pPr>
      <w:r>
        <w:lastRenderedPageBreak/>
        <w:t>Experiment 2: Data Splitting and Cross-Validation</w:t>
      </w:r>
    </w:p>
    <w:p w14:paraId="60C97FF0" w14:textId="77777777" w:rsidR="00AF0072" w:rsidRDefault="00000000">
      <w:pPr>
        <w:pStyle w:val="Heading2"/>
      </w:pPr>
      <w:r>
        <w:t>Aim</w:t>
      </w:r>
    </w:p>
    <w:p w14:paraId="2D3E0719" w14:textId="77777777" w:rsidR="00AF0072" w:rsidRDefault="00000000">
      <w:r>
        <w:t>To split a dataset into training and testing sets and evaluate a K-Nearest Neighbors classifier using 5-fold cross-validation.</w:t>
      </w:r>
    </w:p>
    <w:p w14:paraId="3FA31144" w14:textId="77777777" w:rsidR="00AF0072" w:rsidRDefault="00000000">
      <w:pPr>
        <w:pStyle w:val="Heading2"/>
      </w:pPr>
      <w:r>
        <w:t>Algorithm</w:t>
      </w:r>
    </w:p>
    <w:p w14:paraId="6DDA269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data.csv and separate input features from the target label.</w:t>
      </w:r>
    </w:p>
    <w:p w14:paraId="6507FE6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 into 80% training and 20% testing sets using a fixed random state.</w:t>
      </w:r>
    </w:p>
    <w:p w14:paraId="7EB74CB8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Print the training and testing sample counts.</w:t>
      </w:r>
    </w:p>
    <w:p w14:paraId="59071B7D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 KNN classifier with k = 3.</w:t>
      </w:r>
    </w:p>
    <w:p w14:paraId="00B672F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Run 5-fold cross-validation on the dataset.</w:t>
      </w:r>
    </w:p>
    <w:p w14:paraId="72642392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fold scores and their average.</w:t>
      </w:r>
    </w:p>
    <w:p w14:paraId="06B595B3" w14:textId="77777777" w:rsidR="00AF0072" w:rsidRDefault="00000000">
      <w:pPr>
        <w:pStyle w:val="Heading2"/>
      </w:pPr>
      <w:r>
        <w:t xml:space="preserve">Program </w:t>
      </w:r>
    </w:p>
    <w:p w14:paraId="7F3CA434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9142852" wp14:editId="455BBC69">
            <wp:extent cx="5897880" cy="2564525"/>
            <wp:effectExtent l="0" t="0" r="0" b="0"/>
            <wp:docPr id="2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6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45739" w14:textId="77777777" w:rsidR="00AF0072" w:rsidRDefault="00000000">
      <w:pPr>
        <w:pStyle w:val="Heading2"/>
      </w:pPr>
      <w:r>
        <w:t xml:space="preserve">Output </w:t>
      </w:r>
    </w:p>
    <w:p w14:paraId="0E431B1F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B57F430" wp14:editId="283FD2CB">
            <wp:extent cx="5897880" cy="1432342"/>
            <wp:effectExtent l="0" t="0" r="0" b="0"/>
            <wp:docPr id="2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32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43FF1" w14:textId="77777777" w:rsidR="00AF0072" w:rsidRDefault="00000000">
      <w:pPr>
        <w:pStyle w:val="Heading2"/>
      </w:pPr>
      <w:r>
        <w:t>Result</w:t>
      </w:r>
    </w:p>
    <w:p w14:paraId="69C5C58F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6338E3F3" w14:textId="77777777" w:rsidR="00AF0072" w:rsidRDefault="00000000">
      <w:r>
        <w:br w:type="page"/>
      </w:r>
    </w:p>
    <w:p w14:paraId="188DDBCA" w14:textId="77777777" w:rsidR="00AF0072" w:rsidRDefault="00000000">
      <w:pPr>
        <w:pStyle w:val="Heading1"/>
      </w:pPr>
      <w:r>
        <w:lastRenderedPageBreak/>
        <w:t>Experiment 3: Implement Linear Regression</w:t>
      </w:r>
    </w:p>
    <w:p w14:paraId="15358730" w14:textId="77777777" w:rsidR="00AF0072" w:rsidRDefault="00000000">
      <w:pPr>
        <w:pStyle w:val="Heading2"/>
      </w:pPr>
      <w:r>
        <w:t>Aim</w:t>
      </w:r>
    </w:p>
    <w:p w14:paraId="418FF5C2" w14:textId="77777777" w:rsidR="00AF0072" w:rsidRDefault="00000000">
      <w:r>
        <w:t>To train a Linear Regression model to predict marks from study hours and evaluate its performance.</w:t>
      </w:r>
    </w:p>
    <w:p w14:paraId="4AD3EB98" w14:textId="77777777" w:rsidR="00AF0072" w:rsidRDefault="00000000">
      <w:pPr>
        <w:pStyle w:val="Heading2"/>
      </w:pPr>
      <w:r>
        <w:t>Algorithm</w:t>
      </w:r>
    </w:p>
    <w:p w14:paraId="3F01F113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Read the dataset and select </w:t>
      </w:r>
      <w:proofErr w:type="spellStart"/>
      <w:r>
        <w:rPr>
          <w:color w:val="000000"/>
        </w:rPr>
        <w:t>Hours_Studied</w:t>
      </w:r>
      <w:proofErr w:type="spellEnd"/>
      <w:r>
        <w:rPr>
          <w:color w:val="000000"/>
        </w:rPr>
        <w:t xml:space="preserve"> as the input feature and Marks as the target.</w:t>
      </w:r>
    </w:p>
    <w:p w14:paraId="488A2AFC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 into training and testing sets.</w:t>
      </w:r>
    </w:p>
    <w:p w14:paraId="779FF18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and train a Linear Regression model.</w:t>
      </w:r>
    </w:p>
    <w:p w14:paraId="4E014B57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Predict marks for the test set.</w:t>
      </w:r>
    </w:p>
    <w:p w14:paraId="22B42226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Calculate Mean Squared Error and R² score.</w:t>
      </w:r>
    </w:p>
    <w:p w14:paraId="738EC19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actual values and the regression line.</w:t>
      </w:r>
    </w:p>
    <w:p w14:paraId="46A61AD2" w14:textId="77777777" w:rsidR="00AF0072" w:rsidRDefault="00000000">
      <w:pPr>
        <w:pStyle w:val="Heading2"/>
      </w:pPr>
      <w:r>
        <w:t>Program</w:t>
      </w:r>
    </w:p>
    <w:p w14:paraId="6D5FB717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33868B3E" wp14:editId="4B9886AA">
            <wp:extent cx="5897880" cy="3559792"/>
            <wp:effectExtent l="0" t="0" r="0" b="0"/>
            <wp:docPr id="2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FCE2B" w14:textId="77777777" w:rsidR="00AF0072" w:rsidRDefault="00000000">
      <w:pPr>
        <w:pStyle w:val="Heading2"/>
      </w:pPr>
      <w:r>
        <w:t xml:space="preserve">Output </w:t>
      </w:r>
    </w:p>
    <w:p w14:paraId="6F94EECE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357309FD" wp14:editId="19530DC6">
            <wp:extent cx="5897880" cy="1068991"/>
            <wp:effectExtent l="0" t="0" r="0" b="0"/>
            <wp:docPr id="3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689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A54F7" w14:textId="77777777" w:rsidR="00AF0072" w:rsidRDefault="00000000">
      <w:pPr>
        <w:pStyle w:val="Heading2"/>
      </w:pPr>
      <w:r>
        <w:t>Result</w:t>
      </w:r>
    </w:p>
    <w:p w14:paraId="1EBA5296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6CFF0993" w14:textId="77777777" w:rsidR="00AF0072" w:rsidRDefault="00000000">
      <w:r>
        <w:br w:type="page"/>
      </w:r>
    </w:p>
    <w:p w14:paraId="0F1F3861" w14:textId="77777777" w:rsidR="00AF0072" w:rsidRDefault="00000000">
      <w:pPr>
        <w:pStyle w:val="Heading1"/>
      </w:pPr>
      <w:r>
        <w:lastRenderedPageBreak/>
        <w:t>Experiment 4A: Classification Using K-Nearest Neighbors (KNN)</w:t>
      </w:r>
    </w:p>
    <w:p w14:paraId="3BC28AF9" w14:textId="77777777" w:rsidR="00AF0072" w:rsidRDefault="00000000">
      <w:pPr>
        <w:pStyle w:val="Heading2"/>
      </w:pPr>
      <w:r>
        <w:t>Aim</w:t>
      </w:r>
    </w:p>
    <w:p w14:paraId="315A52F7" w14:textId="77777777" w:rsidR="00AF0072" w:rsidRDefault="00000000">
      <w:r>
        <w:t>To build a KNN classification model and evaluate it using accuracy, confusion matrix, and classification report.</w:t>
      </w:r>
    </w:p>
    <w:p w14:paraId="712DA5C5" w14:textId="77777777" w:rsidR="00AF0072" w:rsidRDefault="00000000">
      <w:pPr>
        <w:pStyle w:val="Heading2"/>
      </w:pPr>
      <w:r>
        <w:t>Algorithm</w:t>
      </w:r>
    </w:p>
    <w:p w14:paraId="7F3D60D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Load the dataset and select </w:t>
      </w:r>
      <w:proofErr w:type="spellStart"/>
      <w:r>
        <w:rPr>
          <w:color w:val="000000"/>
        </w:rPr>
        <w:t>Hours_Studied</w:t>
      </w:r>
      <w:proofErr w:type="spellEnd"/>
      <w:r>
        <w:rPr>
          <w:color w:val="000000"/>
        </w:rPr>
        <w:t>, Attendance, and Assignments as features.</w:t>
      </w:r>
    </w:p>
    <w:p w14:paraId="70B7FB47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Result as the target variable.</w:t>
      </w:r>
    </w:p>
    <w:p w14:paraId="5D2FCC66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dataset into training and testing sets.</w:t>
      </w:r>
    </w:p>
    <w:p w14:paraId="0DC15DC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Train a KNN classifier with three neighbors.</w:t>
      </w:r>
    </w:p>
    <w:p w14:paraId="4E36F39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Predict the test labels.</w:t>
      </w:r>
    </w:p>
    <w:p w14:paraId="2D2B6AA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Print accuracy, confusion matrix, and classification report.</w:t>
      </w:r>
    </w:p>
    <w:p w14:paraId="75A6719C" w14:textId="77777777" w:rsidR="00AF0072" w:rsidRDefault="00000000">
      <w:pPr>
        <w:pStyle w:val="Heading2"/>
      </w:pPr>
      <w:r>
        <w:t xml:space="preserve">Program </w:t>
      </w:r>
    </w:p>
    <w:p w14:paraId="0D6166AF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224416C2" wp14:editId="2929E24D">
            <wp:extent cx="5897880" cy="2785695"/>
            <wp:effectExtent l="0" t="0" r="0" b="0"/>
            <wp:docPr id="3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D0889" w14:textId="77777777" w:rsidR="00AF0072" w:rsidRDefault="00000000">
      <w:pPr>
        <w:pStyle w:val="Heading2"/>
      </w:pPr>
      <w:r>
        <w:t xml:space="preserve">Output </w:t>
      </w:r>
    </w:p>
    <w:p w14:paraId="452D5C1E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46DB64EF" wp14:editId="69BC112B">
            <wp:extent cx="5897880" cy="1916811"/>
            <wp:effectExtent l="0" t="0" r="0" b="0"/>
            <wp:docPr id="3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16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3B78C" w14:textId="77777777" w:rsidR="00AF0072" w:rsidRDefault="00000000">
      <w:pPr>
        <w:pStyle w:val="Heading2"/>
      </w:pPr>
      <w:r>
        <w:t>Result</w:t>
      </w:r>
    </w:p>
    <w:p w14:paraId="73156F17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1853C1AA" w14:textId="77777777" w:rsidR="00AF0072" w:rsidRDefault="00000000">
      <w:r>
        <w:br w:type="page"/>
      </w:r>
    </w:p>
    <w:p w14:paraId="6039576B" w14:textId="77777777" w:rsidR="00AF0072" w:rsidRDefault="00000000">
      <w:pPr>
        <w:pStyle w:val="Heading1"/>
      </w:pPr>
      <w:r>
        <w:lastRenderedPageBreak/>
        <w:t>Experiment 4B: Classification Using Support Vector Machine (SVM)</w:t>
      </w:r>
    </w:p>
    <w:p w14:paraId="12DB9AB6" w14:textId="77777777" w:rsidR="00AF0072" w:rsidRDefault="00000000">
      <w:pPr>
        <w:pStyle w:val="Heading2"/>
      </w:pPr>
      <w:r>
        <w:t>Aim</w:t>
      </w:r>
    </w:p>
    <w:p w14:paraId="0DCAEEBE" w14:textId="77777777" w:rsidR="00AF0072" w:rsidRDefault="00000000">
      <w:r>
        <w:t>To implement an SVM classifier and evaluate its classification performance.</w:t>
      </w:r>
    </w:p>
    <w:p w14:paraId="3D35B276" w14:textId="77777777" w:rsidR="00AF0072" w:rsidRDefault="00000000">
      <w:pPr>
        <w:pStyle w:val="Heading2"/>
      </w:pPr>
      <w:r>
        <w:t>Algorithm</w:t>
      </w:r>
    </w:p>
    <w:p w14:paraId="500C1EA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Read data.csv and choose the input features and target label.</w:t>
      </w:r>
    </w:p>
    <w:p w14:paraId="7BFFBE1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dataset into training and testing sets.</w:t>
      </w:r>
    </w:p>
    <w:p w14:paraId="1D2C234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an SVM classifier using a linear kernel.</w:t>
      </w:r>
    </w:p>
    <w:p w14:paraId="4152AADE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Train the model and predict test labels.</w:t>
      </w:r>
    </w:p>
    <w:p w14:paraId="1B71F073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Calculate accuracy, confusion matrix, and classification report.</w:t>
      </w:r>
    </w:p>
    <w:p w14:paraId="7D223188" w14:textId="77777777" w:rsidR="00AF0072" w:rsidRDefault="00000000">
      <w:pPr>
        <w:pStyle w:val="Heading2"/>
      </w:pPr>
      <w:r>
        <w:t xml:space="preserve">Program </w:t>
      </w:r>
    </w:p>
    <w:p w14:paraId="23D332BB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EEB917C" wp14:editId="5E392D58">
            <wp:extent cx="5897880" cy="2785695"/>
            <wp:effectExtent l="0" t="0" r="0" b="0"/>
            <wp:docPr id="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E0161" w14:textId="77777777" w:rsidR="00AF0072" w:rsidRDefault="00000000">
      <w:pPr>
        <w:pStyle w:val="Heading2"/>
      </w:pPr>
      <w:r>
        <w:t xml:space="preserve">Output </w:t>
      </w:r>
    </w:p>
    <w:p w14:paraId="6397D116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528D6701" wp14:editId="15B569A2">
            <wp:extent cx="5897880" cy="1432342"/>
            <wp:effectExtent l="0" t="0" r="0" b="0"/>
            <wp:docPr id="3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32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D13BB" w14:textId="77777777" w:rsidR="00AF0072" w:rsidRDefault="00000000">
      <w:pPr>
        <w:pStyle w:val="Heading2"/>
      </w:pPr>
      <w:r>
        <w:t>Result</w:t>
      </w:r>
    </w:p>
    <w:p w14:paraId="0C2AC581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5FE78DCC" w14:textId="77777777" w:rsidR="00AF0072" w:rsidRDefault="00000000">
      <w:r>
        <w:br w:type="page"/>
      </w:r>
    </w:p>
    <w:p w14:paraId="5137C431" w14:textId="77777777" w:rsidR="00AF0072" w:rsidRDefault="00000000">
      <w:pPr>
        <w:pStyle w:val="Heading1"/>
      </w:pPr>
      <w:r>
        <w:lastRenderedPageBreak/>
        <w:t>Experiment 5: Implement K-Means Clustering</w:t>
      </w:r>
    </w:p>
    <w:p w14:paraId="636E7A05" w14:textId="77777777" w:rsidR="00AF0072" w:rsidRDefault="00000000">
      <w:pPr>
        <w:pStyle w:val="Heading2"/>
      </w:pPr>
      <w:r>
        <w:t>Aim</w:t>
      </w:r>
    </w:p>
    <w:p w14:paraId="204BF313" w14:textId="77777777" w:rsidR="00AF0072" w:rsidRDefault="00000000">
      <w:r>
        <w:t>To group data points into three clusters using the K-Means clustering algorithm and visualize the clusters and centroids.</w:t>
      </w:r>
    </w:p>
    <w:p w14:paraId="1CB8F0E7" w14:textId="77777777" w:rsidR="00AF0072" w:rsidRDefault="00000000">
      <w:pPr>
        <w:pStyle w:val="Heading2"/>
      </w:pPr>
      <w:r>
        <w:t>Algorithm</w:t>
      </w:r>
    </w:p>
    <w:p w14:paraId="7DFE8EF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Load the dataset and select </w:t>
      </w:r>
      <w:proofErr w:type="spellStart"/>
      <w:r>
        <w:rPr>
          <w:color w:val="000000"/>
        </w:rPr>
        <w:t>Hours_Studied</w:t>
      </w:r>
      <w:proofErr w:type="spellEnd"/>
      <w:r>
        <w:rPr>
          <w:color w:val="000000"/>
        </w:rPr>
        <w:t xml:space="preserve"> and Marks.</w:t>
      </w:r>
    </w:p>
    <w:p w14:paraId="29BF19F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 K-Means model with three clusters.</w:t>
      </w:r>
    </w:p>
    <w:p w14:paraId="23539476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Fit the model to the selected features.</w:t>
      </w:r>
    </w:p>
    <w:p w14:paraId="58733F2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the cluster labels to the dataset and print it.</w:t>
      </w:r>
    </w:p>
    <w:p w14:paraId="584A44D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the data points by cluster and mark the centroids.</w:t>
      </w:r>
    </w:p>
    <w:p w14:paraId="343F89C7" w14:textId="77777777" w:rsidR="00AF0072" w:rsidRDefault="00000000">
      <w:pPr>
        <w:pStyle w:val="Heading2"/>
      </w:pPr>
      <w:r>
        <w:t xml:space="preserve">Program </w:t>
      </w:r>
    </w:p>
    <w:p w14:paraId="04956E70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BA21E47" wp14:editId="45706CFF">
            <wp:extent cx="5897880" cy="2785695"/>
            <wp:effectExtent l="0" t="0" r="0" b="0"/>
            <wp:docPr id="3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A7BAD" w14:textId="77777777" w:rsidR="00AF0072" w:rsidRDefault="00000000">
      <w:pPr>
        <w:pStyle w:val="Heading2"/>
      </w:pPr>
      <w:r>
        <w:t xml:space="preserve">Output </w:t>
      </w:r>
    </w:p>
    <w:p w14:paraId="54279681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05125F5D" wp14:editId="2CE11567">
            <wp:extent cx="5897880" cy="1553459"/>
            <wp:effectExtent l="0" t="0" r="0" b="0"/>
            <wp:docPr id="3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53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5BA0B" w14:textId="77777777" w:rsidR="00AF0072" w:rsidRDefault="00000000">
      <w:pPr>
        <w:pStyle w:val="Heading2"/>
      </w:pPr>
      <w:r>
        <w:t>Result</w:t>
      </w:r>
    </w:p>
    <w:p w14:paraId="757EF00A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21CBAABE" w14:textId="77777777" w:rsidR="00AF0072" w:rsidRDefault="00000000">
      <w:r>
        <w:br w:type="page"/>
      </w:r>
    </w:p>
    <w:p w14:paraId="1D61FF49" w14:textId="77777777" w:rsidR="00AF0072" w:rsidRDefault="00000000">
      <w:pPr>
        <w:pStyle w:val="Heading1"/>
      </w:pPr>
      <w:r>
        <w:lastRenderedPageBreak/>
        <w:t>Experiment 6: Implement Hierarchical Clustering</w:t>
      </w:r>
    </w:p>
    <w:p w14:paraId="538B5934" w14:textId="77777777" w:rsidR="00AF0072" w:rsidRDefault="00000000">
      <w:pPr>
        <w:pStyle w:val="Heading2"/>
      </w:pPr>
      <w:r>
        <w:t>Aim</w:t>
      </w:r>
    </w:p>
    <w:p w14:paraId="23E9F6E2" w14:textId="77777777" w:rsidR="00AF0072" w:rsidRDefault="00000000">
      <w:r>
        <w:t>To perform agglomerative hierarchical clustering and visualize the dendrogram and resulting clusters.</w:t>
      </w:r>
    </w:p>
    <w:p w14:paraId="61B11185" w14:textId="77777777" w:rsidR="00AF0072" w:rsidRDefault="00000000">
      <w:pPr>
        <w:pStyle w:val="Heading2"/>
      </w:pPr>
      <w:r>
        <w:t>Algorithm</w:t>
      </w:r>
    </w:p>
    <w:p w14:paraId="60F9F7D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Load the dataset and select </w:t>
      </w:r>
      <w:proofErr w:type="spellStart"/>
      <w:r>
        <w:rPr>
          <w:color w:val="000000"/>
        </w:rPr>
        <w:t>Hours_Studied</w:t>
      </w:r>
      <w:proofErr w:type="spellEnd"/>
      <w:r>
        <w:rPr>
          <w:color w:val="000000"/>
        </w:rPr>
        <w:t xml:space="preserve"> and Marks.</w:t>
      </w:r>
    </w:p>
    <w:p w14:paraId="70A64C8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Compute a linkage matrix using Ward's method.</w:t>
      </w:r>
    </w:p>
    <w:p w14:paraId="36D37558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Draw a dendrogram to visualize hierarchical grouping.</w:t>
      </w:r>
    </w:p>
    <w:p w14:paraId="69498CC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Apply </w:t>
      </w:r>
      <w:proofErr w:type="spellStart"/>
      <w:r>
        <w:rPr>
          <w:color w:val="000000"/>
        </w:rPr>
        <w:t>AgglomerativeClustering</w:t>
      </w:r>
      <w:proofErr w:type="spellEnd"/>
      <w:r>
        <w:rPr>
          <w:color w:val="000000"/>
        </w:rPr>
        <w:t xml:space="preserve"> with three clusters.</w:t>
      </w:r>
    </w:p>
    <w:p w14:paraId="45A9B582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cluster labels to the dataset and print the results.</w:t>
      </w:r>
    </w:p>
    <w:p w14:paraId="1AA51D9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the clustered points.</w:t>
      </w:r>
    </w:p>
    <w:p w14:paraId="4B6BCEEA" w14:textId="77777777" w:rsidR="00AF0072" w:rsidRDefault="00000000">
      <w:pPr>
        <w:pStyle w:val="Heading2"/>
      </w:pPr>
      <w:r>
        <w:t xml:space="preserve">Program </w:t>
      </w:r>
    </w:p>
    <w:p w14:paraId="01EDCA4B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51FEE71C" wp14:editId="3AF4FD15">
            <wp:extent cx="5897880" cy="3338621"/>
            <wp:effectExtent l="0" t="0" r="0" b="0"/>
            <wp:docPr id="3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8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64636" w14:textId="77777777" w:rsidR="00AF0072" w:rsidRDefault="00000000">
      <w:pPr>
        <w:pStyle w:val="Heading2"/>
      </w:pPr>
      <w:r>
        <w:t>Output</w:t>
      </w:r>
    </w:p>
    <w:p w14:paraId="46704A7B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39DD549" wp14:editId="390C3660">
            <wp:extent cx="5897880" cy="1190108"/>
            <wp:effectExtent l="0" t="0" r="0" b="0"/>
            <wp:docPr id="3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90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61863" w14:textId="77777777" w:rsidR="00AF0072" w:rsidRDefault="00000000">
      <w:pPr>
        <w:pStyle w:val="Heading2"/>
      </w:pPr>
      <w:r>
        <w:t>Result</w:t>
      </w:r>
    </w:p>
    <w:p w14:paraId="024287A7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4D5AC48B" w14:textId="77777777" w:rsidR="00AF0072" w:rsidRDefault="00000000">
      <w:r>
        <w:br w:type="page"/>
      </w:r>
    </w:p>
    <w:p w14:paraId="2E32EF27" w14:textId="77777777" w:rsidR="00AF0072" w:rsidRDefault="00000000">
      <w:pPr>
        <w:pStyle w:val="Heading1"/>
      </w:pPr>
      <w:r>
        <w:lastRenderedPageBreak/>
        <w:t>Experiment 7: Random Forest Classification and Performance Analysis</w:t>
      </w:r>
    </w:p>
    <w:p w14:paraId="730D6FCD" w14:textId="77777777" w:rsidR="00AF0072" w:rsidRDefault="00000000">
      <w:pPr>
        <w:pStyle w:val="Heading2"/>
      </w:pPr>
      <w:r>
        <w:t>Aim</w:t>
      </w:r>
    </w:p>
    <w:p w14:paraId="6586F3FF" w14:textId="77777777" w:rsidR="00AF0072" w:rsidRDefault="00000000">
      <w:r>
        <w:t>To train a Random Forest classifier, evaluate its performance, and visualize feature importance.</w:t>
      </w:r>
    </w:p>
    <w:p w14:paraId="054B6677" w14:textId="77777777" w:rsidR="00AF0072" w:rsidRDefault="00000000">
      <w:pPr>
        <w:pStyle w:val="Heading2"/>
      </w:pPr>
      <w:r>
        <w:t>Algorithm</w:t>
      </w:r>
    </w:p>
    <w:p w14:paraId="38A69B2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data.csv and select the three input features and Result target.</w:t>
      </w:r>
    </w:p>
    <w:p w14:paraId="6A9A07C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 into training and testing sets.</w:t>
      </w:r>
    </w:p>
    <w:p w14:paraId="3229E98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 Random Forest classifier with 100 trees.</w:t>
      </w:r>
    </w:p>
    <w:p w14:paraId="0CF1111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Train the classifier and predict the test labels.</w:t>
      </w:r>
    </w:p>
    <w:p w14:paraId="1729CE3E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Print accuracy, confusion matrix, and classification report.</w:t>
      </w:r>
    </w:p>
    <w:p w14:paraId="39D9D20D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feature importance values.</w:t>
      </w:r>
    </w:p>
    <w:p w14:paraId="745C1908" w14:textId="77777777" w:rsidR="00AF0072" w:rsidRDefault="00000000">
      <w:pPr>
        <w:pStyle w:val="Heading2"/>
      </w:pPr>
      <w:r>
        <w:t xml:space="preserve">Program </w:t>
      </w:r>
    </w:p>
    <w:p w14:paraId="0C393FB8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248EC716" wp14:editId="1478520A">
            <wp:extent cx="5897880" cy="3559792"/>
            <wp:effectExtent l="0" t="0" r="0" b="0"/>
            <wp:docPr id="3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E3A68" w14:textId="77777777" w:rsidR="00AF0072" w:rsidRDefault="00000000">
      <w:pPr>
        <w:pStyle w:val="Heading2"/>
      </w:pPr>
      <w:r>
        <w:t xml:space="preserve">Output </w:t>
      </w:r>
    </w:p>
    <w:p w14:paraId="532362F9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6F00234" wp14:editId="2091640D">
            <wp:extent cx="5897880" cy="1432342"/>
            <wp:effectExtent l="0" t="0" r="0" b="0"/>
            <wp:docPr id="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32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8D755" w14:textId="77777777" w:rsidR="00AF0072" w:rsidRDefault="00000000">
      <w:pPr>
        <w:pStyle w:val="Heading2"/>
      </w:pPr>
      <w:r>
        <w:t>Result</w:t>
      </w:r>
    </w:p>
    <w:p w14:paraId="7589886E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3843D8C6" w14:textId="77777777" w:rsidR="00AF0072" w:rsidRDefault="00000000">
      <w:r>
        <w:lastRenderedPageBreak/>
        <w:br w:type="page"/>
      </w:r>
    </w:p>
    <w:p w14:paraId="1DE004AA" w14:textId="77777777" w:rsidR="00AF0072" w:rsidRDefault="00000000">
      <w:pPr>
        <w:pStyle w:val="Heading1"/>
      </w:pPr>
      <w:r>
        <w:lastRenderedPageBreak/>
        <w:t>Experiment 8: AdaBoost Classification and Performance Analysis</w:t>
      </w:r>
    </w:p>
    <w:p w14:paraId="361FB457" w14:textId="77777777" w:rsidR="00AF0072" w:rsidRDefault="00000000">
      <w:pPr>
        <w:pStyle w:val="Heading2"/>
      </w:pPr>
      <w:r>
        <w:t>Aim</w:t>
      </w:r>
    </w:p>
    <w:p w14:paraId="79564B7D" w14:textId="77777777" w:rsidR="00AF0072" w:rsidRDefault="00000000">
      <w:r>
        <w:t>To implement the AdaBoost ensemble learning technique and evaluate the classifier.</w:t>
      </w:r>
    </w:p>
    <w:p w14:paraId="7E9AEB19" w14:textId="77777777" w:rsidR="00AF0072" w:rsidRDefault="00000000">
      <w:pPr>
        <w:pStyle w:val="Heading2"/>
      </w:pPr>
      <w:r>
        <w:t>Algorithm</w:t>
      </w:r>
    </w:p>
    <w:p w14:paraId="183A257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the dataset and select input features and target labels.</w:t>
      </w:r>
    </w:p>
    <w:p w14:paraId="09BC9BD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dataset into training and testing subsets.</w:t>
      </w:r>
    </w:p>
    <w:p w14:paraId="23B3CE9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an AdaBoost classifier with 50 estimators.</w:t>
      </w:r>
    </w:p>
    <w:p w14:paraId="44085862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Train the model and predict test labels.</w:t>
      </w:r>
    </w:p>
    <w:p w14:paraId="0F337AED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Evaluate using accuracy, confusion matrix, and classification report.</w:t>
      </w:r>
    </w:p>
    <w:p w14:paraId="44FF88F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the feature importance values.</w:t>
      </w:r>
    </w:p>
    <w:p w14:paraId="1A369F1D" w14:textId="77777777" w:rsidR="00AF0072" w:rsidRDefault="00000000">
      <w:pPr>
        <w:pStyle w:val="Heading2"/>
      </w:pPr>
      <w:r>
        <w:t xml:space="preserve">Program </w:t>
      </w:r>
    </w:p>
    <w:p w14:paraId="3C82C92B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04B8146D" wp14:editId="24F45AF0">
            <wp:extent cx="5897880" cy="3559792"/>
            <wp:effectExtent l="0" t="0" r="0" b="0"/>
            <wp:docPr id="4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C41DA" w14:textId="77777777" w:rsidR="00AF0072" w:rsidRDefault="00000000">
      <w:pPr>
        <w:pStyle w:val="Heading2"/>
      </w:pPr>
      <w:r>
        <w:t xml:space="preserve">Output </w:t>
      </w:r>
    </w:p>
    <w:p w14:paraId="542709C2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4D516BA6" wp14:editId="479B9D90">
            <wp:extent cx="5897880" cy="1068991"/>
            <wp:effectExtent l="0" t="0" r="0" b="0"/>
            <wp:docPr id="4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689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E2ED7" w14:textId="77777777" w:rsidR="00AF0072" w:rsidRDefault="00000000">
      <w:pPr>
        <w:pStyle w:val="Heading2"/>
      </w:pPr>
      <w:r>
        <w:t>Result</w:t>
      </w:r>
    </w:p>
    <w:p w14:paraId="4D47F1D4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5C153871" w14:textId="77777777" w:rsidR="00AF0072" w:rsidRDefault="00000000">
      <w:r>
        <w:br w:type="page"/>
      </w:r>
    </w:p>
    <w:p w14:paraId="35232C81" w14:textId="77777777" w:rsidR="00AF0072" w:rsidRDefault="00000000">
      <w:pPr>
        <w:pStyle w:val="Heading1"/>
      </w:pPr>
      <w:r>
        <w:lastRenderedPageBreak/>
        <w:t>Experiment 9: Basic Reinforcement Learning Using Q-Learning</w:t>
      </w:r>
    </w:p>
    <w:p w14:paraId="216F2875" w14:textId="77777777" w:rsidR="00AF0072" w:rsidRDefault="00000000">
      <w:pPr>
        <w:pStyle w:val="Heading2"/>
      </w:pPr>
      <w:r>
        <w:t>Aim</w:t>
      </w:r>
    </w:p>
    <w:p w14:paraId="406FD0F1" w14:textId="77777777" w:rsidR="00AF0072" w:rsidRDefault="00000000">
      <w:r>
        <w:t>To implement Q-learning using a reward matrix and display the learned Q-table.</w:t>
      </w:r>
    </w:p>
    <w:p w14:paraId="1CAF8F7C" w14:textId="77777777" w:rsidR="00AF0072" w:rsidRDefault="00000000">
      <w:pPr>
        <w:pStyle w:val="Heading2"/>
      </w:pPr>
      <w:r>
        <w:t>Algorithm</w:t>
      </w:r>
    </w:p>
    <w:p w14:paraId="16204B0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Define the reward matrix for the six states.</w:t>
      </w:r>
    </w:p>
    <w:p w14:paraId="6FEB5A9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Initialize the Q-table with zeros.</w:t>
      </w:r>
    </w:p>
    <w:p w14:paraId="32FED67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Set the discount factor gamma to 0.8 and episodes to 1000.</w:t>
      </w:r>
    </w:p>
    <w:p w14:paraId="7575EF3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For each episode, choose a random starting state.</w:t>
      </w:r>
    </w:p>
    <w:p w14:paraId="4865F67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Choose an allowed action, update the Q-value using the reward and future maximum Q-value, and move to the next state.</w:t>
      </w:r>
    </w:p>
    <w:p w14:paraId="0AAD91D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Stop an episode when the goal state is reached and print the Q-table.</w:t>
      </w:r>
    </w:p>
    <w:p w14:paraId="3FC0D80C" w14:textId="77777777" w:rsidR="00AF0072" w:rsidRDefault="00000000">
      <w:pPr>
        <w:pStyle w:val="Heading2"/>
      </w:pPr>
      <w:r>
        <w:t xml:space="preserve">Program </w:t>
      </w:r>
    </w:p>
    <w:p w14:paraId="642D1043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37F88A7C" wp14:editId="54E58379">
            <wp:extent cx="5897880" cy="3559792"/>
            <wp:effectExtent l="0" t="0" r="0" b="0"/>
            <wp:docPr id="4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5B441" w14:textId="77777777" w:rsidR="00AF0072" w:rsidRDefault="00000000">
      <w:pPr>
        <w:pStyle w:val="Heading2"/>
      </w:pPr>
      <w:r>
        <w:t xml:space="preserve">Output </w:t>
      </w:r>
    </w:p>
    <w:p w14:paraId="3470FA41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03F19D4A" wp14:editId="672BDBAC">
            <wp:extent cx="5897880" cy="1795694"/>
            <wp:effectExtent l="0" t="0" r="0" b="0"/>
            <wp:docPr id="4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95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D64E1" w14:textId="77777777" w:rsidR="00AF0072" w:rsidRDefault="00000000">
      <w:pPr>
        <w:pStyle w:val="Heading2"/>
      </w:pPr>
      <w:r>
        <w:lastRenderedPageBreak/>
        <w:t>Result</w:t>
      </w:r>
    </w:p>
    <w:p w14:paraId="675400B3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1CABC1B3" w14:textId="77777777" w:rsidR="00AF0072" w:rsidRDefault="00000000">
      <w:r>
        <w:br w:type="page"/>
      </w:r>
    </w:p>
    <w:p w14:paraId="0432AE5F" w14:textId="77777777" w:rsidR="00AF0072" w:rsidRDefault="00000000">
      <w:pPr>
        <w:pStyle w:val="Heading1"/>
      </w:pPr>
      <w:r>
        <w:lastRenderedPageBreak/>
        <w:t>Experiment 10: Neural Network for Binary Classification</w:t>
      </w:r>
    </w:p>
    <w:p w14:paraId="27582AC9" w14:textId="77777777" w:rsidR="00AF0072" w:rsidRDefault="00000000">
      <w:pPr>
        <w:pStyle w:val="Heading2"/>
      </w:pPr>
      <w:r>
        <w:t>Aim</w:t>
      </w:r>
    </w:p>
    <w:p w14:paraId="7C6E244D" w14:textId="77777777" w:rsidR="00AF0072" w:rsidRDefault="00000000">
      <w:r>
        <w:t>To build and train a simple neural network to classify records as Fail or Pass and evaluate its accuracy.</w:t>
      </w:r>
    </w:p>
    <w:p w14:paraId="2873A286" w14:textId="77777777" w:rsidR="00AF0072" w:rsidRDefault="00000000">
      <w:pPr>
        <w:pStyle w:val="Heading2"/>
      </w:pPr>
      <w:r>
        <w:t>Algorithm</w:t>
      </w:r>
    </w:p>
    <w:p w14:paraId="772EAE97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Load the dataset and select </w:t>
      </w:r>
      <w:proofErr w:type="spellStart"/>
      <w:r>
        <w:rPr>
          <w:color w:val="000000"/>
        </w:rPr>
        <w:t>Hours_Studied</w:t>
      </w:r>
      <w:proofErr w:type="spellEnd"/>
      <w:r>
        <w:rPr>
          <w:color w:val="000000"/>
        </w:rPr>
        <w:t>, Attendance, and Assignments as features.</w:t>
      </w:r>
    </w:p>
    <w:p w14:paraId="54ECD4BC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Convert Fail and Pass labels to numeric values 0 and 1.</w:t>
      </w:r>
    </w:p>
    <w:p w14:paraId="1CAA1022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dataset into training and testing sets.</w:t>
      </w:r>
    </w:p>
    <w:p w14:paraId="4339A80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Standardize features using </w:t>
      </w:r>
      <w:proofErr w:type="spellStart"/>
      <w:r>
        <w:rPr>
          <w:color w:val="000000"/>
        </w:rPr>
        <w:t>StandardScaler</w:t>
      </w:r>
      <w:proofErr w:type="spellEnd"/>
      <w:r>
        <w:rPr>
          <w:color w:val="000000"/>
        </w:rPr>
        <w:t>.</w:t>
      </w:r>
    </w:p>
    <w:p w14:paraId="15F0709C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Build a neural network with two </w:t>
      </w:r>
      <w:proofErr w:type="spellStart"/>
      <w:r>
        <w:rPr>
          <w:color w:val="000000"/>
        </w:rPr>
        <w:t>ReLU</w:t>
      </w:r>
      <w:proofErr w:type="spellEnd"/>
      <w:r>
        <w:rPr>
          <w:color w:val="000000"/>
        </w:rPr>
        <w:t xml:space="preserve"> hidden layers and a sigmoid output layer.</w:t>
      </w:r>
    </w:p>
    <w:p w14:paraId="441CD68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Compile and train the model for 50 epochs.</w:t>
      </w:r>
    </w:p>
    <w:p w14:paraId="215DF7C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Predict test labels, calculate accuracy, and print the result.</w:t>
      </w:r>
    </w:p>
    <w:p w14:paraId="2CF7F3EC" w14:textId="77777777" w:rsidR="00AF0072" w:rsidRDefault="00000000">
      <w:pPr>
        <w:pStyle w:val="Heading2"/>
      </w:pPr>
      <w:r>
        <w:t xml:space="preserve">Program </w:t>
      </w:r>
    </w:p>
    <w:p w14:paraId="3F558205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189753BE" wp14:editId="007455FA">
            <wp:extent cx="5897880" cy="3559792"/>
            <wp:effectExtent l="0" t="0" r="0" b="0"/>
            <wp:docPr id="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9D920" w14:textId="77777777" w:rsidR="00AF0072" w:rsidRDefault="00000000">
      <w:pPr>
        <w:pStyle w:val="Heading2"/>
      </w:pPr>
      <w:r>
        <w:t xml:space="preserve">Output </w:t>
      </w:r>
    </w:p>
    <w:p w14:paraId="4DBB7C43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0A1302E8" wp14:editId="166342C5">
            <wp:extent cx="5897880" cy="1311225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1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AF5CD" w14:textId="77777777" w:rsidR="00AF0072" w:rsidRDefault="00000000">
      <w:pPr>
        <w:pStyle w:val="Heading2"/>
      </w:pPr>
      <w:r>
        <w:t>Result</w:t>
      </w:r>
    </w:p>
    <w:p w14:paraId="4FD47CAF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sectPr w:rsidR="00AF0072">
      <w:footerReference w:type="default" r:id="rId30"/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460BF" w14:textId="77777777" w:rsidR="00FD5FDE" w:rsidRDefault="00FD5FDE">
      <w:pPr>
        <w:spacing w:after="0" w:line="240" w:lineRule="auto"/>
      </w:pPr>
      <w:r>
        <w:separator/>
      </w:r>
    </w:p>
  </w:endnote>
  <w:endnote w:type="continuationSeparator" w:id="0">
    <w:p w14:paraId="0FA8F1B9" w14:textId="77777777" w:rsidR="00FD5FDE" w:rsidRDefault="00FD5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3EE8E7-D13C-4C8D-8346-F22CAA29C29A}"/>
    <w:embedBold r:id="rId2" w:fontKey="{37172935-6920-4E86-A10B-27F407048540}"/>
    <w:embedItalic r:id="rId3" w:fontKey="{9A3EBB69-0AAC-4A2D-BDC2-A63F1338DB10}"/>
    <w:embedBoldItalic r:id="rId4" w:fontKey="{5466D601-4B83-453F-BA37-DF6A7F88FF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F5A315D-BC91-4060-8581-3EA0669E23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56A0" w14:textId="77777777" w:rsidR="00AF007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>Fundamentals of Machine Learning Lab Record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DAC2" w14:textId="77777777" w:rsidR="00FD5FDE" w:rsidRDefault="00FD5FDE">
      <w:pPr>
        <w:spacing w:after="0" w:line="240" w:lineRule="auto"/>
      </w:pPr>
      <w:r>
        <w:separator/>
      </w:r>
    </w:p>
  </w:footnote>
  <w:footnote w:type="continuationSeparator" w:id="0">
    <w:p w14:paraId="161DD4C8" w14:textId="77777777" w:rsidR="00FD5FDE" w:rsidRDefault="00FD5F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E552D"/>
    <w:multiLevelType w:val="multilevel"/>
    <w:tmpl w:val="C04EECBE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1177F92"/>
    <w:multiLevelType w:val="multilevel"/>
    <w:tmpl w:val="97ECAE9C"/>
    <w:lvl w:ilvl="0">
      <w:start w:val="1"/>
      <w:numFmt w:val="decimal"/>
      <w:pStyle w:val="ListBullet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42014293">
    <w:abstractNumId w:val="1"/>
  </w:num>
  <w:num w:numId="2" w16cid:durableId="2128699154">
    <w:abstractNumId w:val="0"/>
  </w:num>
  <w:num w:numId="3" w16cid:durableId="2469590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757556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50619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225774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72"/>
    <w:rsid w:val="00067553"/>
    <w:rsid w:val="00304DBA"/>
    <w:rsid w:val="00357A12"/>
    <w:rsid w:val="005F6342"/>
    <w:rsid w:val="009B391E"/>
    <w:rsid w:val="00AF0072"/>
    <w:rsid w:val="00AF5B1D"/>
    <w:rsid w:val="00B2168C"/>
    <w:rsid w:val="00EE0348"/>
    <w:rsid w:val="00FD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0F0B"/>
  <w15:docId w15:val="{69D367A9-975B-4447-84EA-7A134103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b/>
      <w:bCs/>
      <w:color w:val="17365D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3YsHkn/DH7OVOBTHrg8MKxZf+Q==">CgMxLjAyDmguZ25jMGE4bnhndmRwOAByITFXYUItaURVMGtZZDdPWVhjZDEtNGlQdEJ1QkpCVWo3NQ==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1313</Words>
  <Characters>7488</Characters>
  <Application>Microsoft Office Word</Application>
  <DocSecurity>0</DocSecurity>
  <Lines>62</Lines>
  <Paragraphs>17</Paragraphs>
  <ScaleCrop>false</ScaleCrop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Jaswanth Ravva</cp:lastModifiedBy>
  <cp:revision>4</cp:revision>
  <dcterms:created xsi:type="dcterms:W3CDTF">2013-12-23T23:15:00Z</dcterms:created>
  <dcterms:modified xsi:type="dcterms:W3CDTF">2026-10-24T04:13:00Z</dcterms:modified>
</cp:coreProperties>
</file>